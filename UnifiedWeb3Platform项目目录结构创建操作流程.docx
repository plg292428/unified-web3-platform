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UnifiedWeb3Platform项目目录结构创建操作流程</w:t>
      </w:r>
    </w:p>
    <w:p>
      <w:pPr>
        <w:jc w:val="center"/>
      </w:pPr>
      <w:r>
        <w:t>统一Web3平台项目初始化指南</w:t>
      </w:r>
    </w:p>
    <w:p/>
    <w:p>
      <w:pPr>
        <w:pStyle w:val="Heading1"/>
      </w:pPr>
      <w:r>
        <w:t>一、项目概述</w:t>
      </w:r>
    </w:p>
    <w:p>
      <w:r>
        <w:t>UnifiedWeb3Platform是一个统一的Web3全栈平台，整合了以下项目：</w:t>
      </w:r>
    </w:p>
    <w:p>
      <w:pPr>
        <w:pStyle w:val="ListBullet"/>
      </w:pPr>
      <w:r>
        <w:t>• HFastKit：.NET 8工具库</w:t>
      </w:r>
    </w:p>
    <w:p>
      <w:pPr>
        <w:pStyle w:val="ListBullet"/>
      </w:pPr>
      <w:r>
        <w:t>• Nblockchain：TRON区块链SDK</w:t>
      </w:r>
    </w:p>
    <w:p>
      <w:pPr>
        <w:pStyle w:val="ListBullet"/>
      </w:pPr>
      <w:r>
        <w:t>• SmallTarget：Vue 3企业应用框架</w:t>
      </w:r>
    </w:p>
    <w:p>
      <w:pPr>
        <w:pStyle w:val="ListBullet"/>
      </w:pPr>
      <w:r>
        <w:t>• PolygonDapp：Polygon区块链DApp</w:t>
      </w:r>
    </w:p>
    <w:p/>
    <w:p>
      <w:r>
        <w:t>项目目录结构设计：</w:t>
      </w:r>
    </w:p>
    <w:p>
      <w:pPr>
        <w:pStyle w:val="ListBullet"/>
      </w:pPr>
      <w:r>
        <w:t>• src/Frontend/web-app：前端Web应用</w:t>
      </w:r>
    </w:p>
    <w:p>
      <w:pPr>
        <w:pStyle w:val="ListBullet"/>
      </w:pPr>
      <w:r>
        <w:t>• src/Backend/UnifiedPlatform.WebApi：Web API服务</w:t>
      </w:r>
    </w:p>
    <w:p>
      <w:pPr>
        <w:pStyle w:val="ListBullet"/>
      </w:pPr>
      <w:r>
        <w:t>• src/Backend/UnifiedPlatform.DbService：数据库服务</w:t>
      </w:r>
    </w:p>
    <w:p>
      <w:pPr>
        <w:pStyle w:val="ListBullet"/>
      </w:pPr>
      <w:r>
        <w:t>• src/Backend/UnifiedPlatform.Shared：共享库</w:t>
      </w:r>
    </w:p>
    <w:p>
      <w:pPr>
        <w:pStyle w:val="ListBullet"/>
      </w:pPr>
      <w:r>
        <w:t>• src/Libraries/HFastKit：HFastKit库</w:t>
      </w:r>
    </w:p>
    <w:p>
      <w:pPr>
        <w:pStyle w:val="ListBullet"/>
      </w:pPr>
      <w:r>
        <w:t>• src/Libraries/Nblockchain：Nblockchain库</w:t>
      </w:r>
    </w:p>
    <w:p/>
    <w:p>
      <w:pPr>
        <w:pStyle w:val="Heading1"/>
      </w:pPr>
      <w:r>
        <w:t>二、环境准备</w:t>
      </w:r>
    </w:p>
    <w:p>
      <w:pPr>
        <w:pStyle w:val="Heading2"/>
      </w:pPr>
      <w:r>
        <w:t>2.1 系统要求</w:t>
      </w:r>
    </w:p>
    <w:p>
      <w:pPr>
        <w:pStyle w:val="ListBullet"/>
      </w:pPr>
      <w:r>
        <w:t>• 操作系统：Windows 10/11 或 Windows Server 2016+</w:t>
      </w:r>
    </w:p>
    <w:p>
      <w:pPr>
        <w:pStyle w:val="ListBullet"/>
      </w:pPr>
      <w:r>
        <w:t>• PowerShell：5.1+（Windows自带）</w:t>
      </w:r>
    </w:p>
    <w:p>
      <w:pPr>
        <w:pStyle w:val="ListBullet"/>
      </w:pPr>
      <w:r>
        <w:t>• 磁盘空间：至少1GB可用空间</w:t>
      </w:r>
    </w:p>
    <w:p>
      <w:pPr>
        <w:pStyle w:val="Heading2"/>
      </w:pPr>
      <w:r>
        <w:t>2.2 验证PowerShell</w:t>
      </w:r>
    </w:p>
    <w:p>
      <w:r>
        <w:t>打开PowerShell，执行以下命令验证：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powershell -Command "$PSVersionTable.PSVersion"</w:t>
      </w:r>
    </w:p>
    <w:p>
      <w:r>
        <w:t>应显示PowerShell版本号（如：5.1.xxxxx.x）</w:t>
      </w:r>
    </w:p>
    <w:p/>
    <w:p>
      <w:pPr>
        <w:pStyle w:val="Heading1"/>
      </w:pPr>
      <w:r>
        <w:t>三、创建项目目录结构</w:t>
      </w:r>
    </w:p>
    <w:p>
      <w:pPr>
        <w:pStyle w:val="Heading2"/>
      </w:pPr>
      <w:r>
        <w:t>3.1 步骤1：创建主项目目录</w:t>
      </w:r>
    </w:p>
    <w:p>
      <w:r>
        <w:t>打开PowerShell，导航到项目根目录（例如：D:\claude code\plg），执行：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# 创建主项目目录</w:t>
        <w:br/>
        <w:t>mkdir UnifiedWeb3Platform</w:t>
        <w:br/>
        <w:br/>
        <w:t># 进入项目目录</w:t>
        <w:br/>
        <w:t>cd UnifiedWeb3Platform</w:t>
      </w:r>
    </w:p>
    <w:p/>
    <w:p>
      <w:r>
        <w:t>说明：</w:t>
      </w:r>
    </w:p>
    <w:p>
      <w:pPr>
        <w:pStyle w:val="ListBullet"/>
      </w:pPr>
      <w:r>
        <w:t>• mkdir：创建目录命令</w:t>
      </w:r>
    </w:p>
    <w:p>
      <w:pPr>
        <w:pStyle w:val="ListBullet"/>
      </w:pPr>
      <w:r>
        <w:t>• 如果目录已存在，PowerShell会提示错误，但可以忽略或使用 -Force 参数</w:t>
      </w:r>
    </w:p>
    <w:p>
      <w:pPr>
        <w:pStyle w:val="ListBullet"/>
      </w:pPr>
      <w:r>
        <w:t>• cd：切换目录命令</w:t>
      </w:r>
    </w:p>
    <w:p/>
    <w:p>
      <w:pPr>
        <w:pStyle w:val="Heading2"/>
      </w:pPr>
      <w:r>
        <w:t>3.2 步骤2：创建前端目录</w:t>
      </w:r>
    </w:p>
    <w:p>
      <w:r>
        <w:t>执行以下命令创建前端项目目录：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mkdir -p src\Frontend\web-app</w:t>
      </w:r>
    </w:p>
    <w:p/>
    <w:p>
      <w:r>
        <w:t>说明：</w:t>
      </w:r>
    </w:p>
    <w:p>
      <w:pPr>
        <w:pStyle w:val="ListBullet"/>
      </w:pPr>
      <w:r>
        <w:t>• -p：如果父目录不存在，自动创建</w:t>
      </w:r>
    </w:p>
    <w:p>
      <w:pPr>
        <w:pStyle w:val="ListBullet"/>
      </w:pPr>
      <w:r>
        <w:t>• Windows PowerShell中，路径分隔符使用反斜杠（\）</w:t>
      </w:r>
    </w:p>
    <w:p>
      <w:pPr>
        <w:pStyle w:val="ListBullet"/>
      </w:pPr>
      <w:r>
        <w:t>• 如果 -p 参数不支持，可以使用以下命令：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New-Item -ItemType Directory -Path "src\Frontend\web-app" -Force</w:t>
      </w:r>
    </w:p>
    <w:p/>
    <w:p>
      <w:pPr>
        <w:pStyle w:val="Heading2"/>
      </w:pPr>
      <w:r>
        <w:t>3.3 步骤3：创建后端目录</w:t>
      </w:r>
    </w:p>
    <w:p>
      <w:r>
        <w:t>执行以下命令创建后端项目目录：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# 创建Web API目录</w:t>
        <w:br/>
        <w:t>mkdir -p src\Backend\UnifiedPlatform.WebApi</w:t>
        <w:br/>
        <w:br/>
        <w:t># 创建数据库服务目录</w:t>
        <w:br/>
        <w:t>mkdir -p src\Backend\UnifiedPlatform.DbService</w:t>
        <w:br/>
        <w:br/>
        <w:t># 创建共享库目录</w:t>
        <w:br/>
        <w:t>mkdir -p src\Backend\UnifiedPlatform.Shared</w:t>
      </w:r>
    </w:p>
    <w:p/>
    <w:p>
      <w:r>
        <w:t>如果 -p 参数不支持，使用以下命令：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New-Item -ItemType Directory -Path "src\Backend\UnifiedPlatform.WebApi" -Force</w:t>
        <w:br/>
        <w:t>New-Item -ItemType Directory -Path "src\Backend\UnifiedPlatform.DbService" -Force</w:t>
        <w:br/>
        <w:t>New-Item -ItemType Directory -Path "src\Backend\UnifiedPlatform.Shared" -Force</w:t>
      </w:r>
    </w:p>
    <w:p/>
    <w:p>
      <w:pPr>
        <w:pStyle w:val="Heading2"/>
      </w:pPr>
      <w:r>
        <w:t>3.4 步骤4：创建库目录</w:t>
      </w:r>
    </w:p>
    <w:p>
      <w:r>
        <w:t>执行以下命令创建库目录：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# 创建HFastKit库目录</w:t>
        <w:br/>
        <w:t>mkdir -p src\Libraries\HFastKit</w:t>
        <w:br/>
        <w:br/>
        <w:t># 创建Nblockchain库目录</w:t>
        <w:br/>
        <w:t>mkdir -p src\Libraries\Nblockchain</w:t>
      </w:r>
    </w:p>
    <w:p/>
    <w:p>
      <w:r>
        <w:t>如果 -p 参数不支持，使用以下命令：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New-Item -ItemType Directory -Path "src\Libraries\HFastKit" -Force</w:t>
        <w:br/>
        <w:t>New-Item -ItemType Directory -Path "src\Libraries\Nblockchain" -Force</w:t>
      </w:r>
    </w:p>
    <w:p/>
    <w:p>
      <w:pPr>
        <w:pStyle w:val="Heading1"/>
      </w:pPr>
      <w:r>
        <w:t>四、完整命令脚本（一键执行）</w:t>
      </w:r>
    </w:p>
    <w:p>
      <w:r>
        <w:t>可以将所有命令组合成一个PowerShell脚本，一键执行：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# UnifiedWeb3Platform项目目录创建脚本</w:t>
        <w:br/>
        <w:t># 执行前请确保在正确的目录（例如：D:\claude code\plg）</w:t>
        <w:br/>
        <w:br/>
        <w:t># 创建主项目目录</w:t>
        <w:br/>
        <w:t>if (-not (Test-Path "UnifiedWeb3Platform")) {</w:t>
        <w:br/>
        <w:t xml:space="preserve">    New-Item -ItemType Directory -Path "UnifiedWeb3Platform" -Force</w:t>
        <w:br/>
        <w:t xml:space="preserve">    Write-Host "已创建主项目目录" -ForegroundColor Green</w:t>
        <w:br/>
        <w:t>} else {</w:t>
        <w:br/>
        <w:t xml:space="preserve">    Write-Host "主项目目录已存在" -ForegroundColor Yellow</w:t>
        <w:br/>
        <w:t>}</w:t>
        <w:br/>
        <w:br/>
        <w:t># 进入项目目录</w:t>
        <w:br/>
        <w:t>Set-Location "UnifiedWeb3Platform"</w:t>
        <w:br/>
        <w:br/>
        <w:t># 创建前端目录</w:t>
        <w:br/>
        <w:t>New-Item -ItemType Directory -Path "src\Frontend\web-app" -Force | Out-Null</w:t>
        <w:br/>
        <w:t>Write-Host "已创建前端目录" -ForegroundColor Green</w:t>
        <w:br/>
        <w:br/>
        <w:t># 创建后端目录</w:t>
        <w:br/>
        <w:t>New-Item -ItemType Directory -Path "src\Backend\UnifiedPlatform.WebApi" -Force | Out-Null</w:t>
        <w:br/>
        <w:t>New-Item -ItemType Directory -Path "src\Backend\UnifiedPlatform.DbService" -Force | Out-Null</w:t>
        <w:br/>
        <w:t>New-Item -ItemType Directory -Path "src\Backend\UnifiedPlatform.Shared" -Force | Out-Null</w:t>
        <w:br/>
        <w:t>Write-Host "已创建后端目录" -ForegroundColor Green</w:t>
        <w:br/>
        <w:br/>
        <w:t># 创建库目录</w:t>
        <w:br/>
        <w:t>New-Item -ItemType Directory -Path "src\Libraries\HFastKit" -Force | Out-Null</w:t>
        <w:br/>
        <w:t>New-Item -ItemType Directory -Path "src\Libraries\Nblockchain" -Force | Out-Null</w:t>
        <w:br/>
        <w:t>Write-Host "已创建库目录" -ForegroundColor Green</w:t>
        <w:br/>
        <w:br/>
        <w:t># 显示目录结构</w:t>
        <w:br/>
        <w:t>Write-Host "`n项目目录结构：" -ForegroundColor Cyan</w:t>
        <w:br/>
        <w:t>Get-ChildItem -Path . -Recurse -Directory | Select-Object FullName | Format-Table -AutoSize</w:t>
        <w:br/>
        <w:br/>
        <w:t>Write-Host "`n目录创建完成！" -ForegroundColor Green</w:t>
      </w:r>
    </w:p>
    <w:p/>
    <w:p>
      <w:r>
        <w:t>使用方法：</w:t>
      </w:r>
    </w:p>
    <w:p>
      <w:pPr>
        <w:pStyle w:val="ListNumber"/>
      </w:pPr>
      <w:r>
        <w:t>1. 将上述脚本保存为 create_structure.ps1</w:t>
      </w:r>
    </w:p>
    <w:p>
      <w:pPr>
        <w:pStyle w:val="ListNumber"/>
      </w:pPr>
      <w:r>
        <w:t>2. 在PowerShell中执行：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powershell -ExecutionPolicy Bypass -File create_structure.ps1</w:t>
      </w:r>
    </w:p>
    <w:p/>
    <w:p>
      <w:pPr>
        <w:pStyle w:val="Heading1"/>
      </w:pPr>
      <w:r>
        <w:t>五、验证目录结构</w:t>
      </w:r>
    </w:p>
    <w:p>
      <w:r>
        <w:t>执行以下命令验证目录是否创建成功：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# 查看当前目录结构</w:t>
        <w:br/>
        <w:t>tree /F /A</w:t>
        <w:br/>
        <w:br/>
        <w:t># 或者使用PowerShell命令</w:t>
        <w:br/>
        <w:t>Get-ChildItem -Path . -Recurse -Directory | Select-Object FullName</w:t>
      </w:r>
    </w:p>
    <w:p/>
    <w:p>
      <w:r>
        <w:t>预期输出应包含以下目录：</w:t>
      </w:r>
    </w:p>
    <w:p>
      <w:pPr>
        <w:pStyle w:val="ListBullet"/>
      </w:pPr>
      <w:r>
        <w:t>• UnifiedWeb3Platform\src\Frontend\web-app</w:t>
      </w:r>
    </w:p>
    <w:p>
      <w:pPr>
        <w:pStyle w:val="ListBullet"/>
      </w:pPr>
      <w:r>
        <w:t>• UnifiedWeb3Platform\src\Backend\UnifiedPlatform.WebApi</w:t>
      </w:r>
    </w:p>
    <w:p>
      <w:pPr>
        <w:pStyle w:val="ListBullet"/>
      </w:pPr>
      <w:r>
        <w:t>• UnifiedWeb3Platform\src\Backend\UnifiedPlatform.DbService</w:t>
      </w:r>
    </w:p>
    <w:p>
      <w:pPr>
        <w:pStyle w:val="ListBullet"/>
      </w:pPr>
      <w:r>
        <w:t>• UnifiedWeb3Platform\src\Backend\UnifiedPlatform.Shared</w:t>
      </w:r>
    </w:p>
    <w:p>
      <w:pPr>
        <w:pStyle w:val="ListBullet"/>
      </w:pPr>
      <w:r>
        <w:t>• UnifiedWeb3Platform\src\Libraries\HFastKit</w:t>
      </w:r>
    </w:p>
    <w:p>
      <w:pPr>
        <w:pStyle w:val="ListBullet"/>
      </w:pPr>
      <w:r>
        <w:t>• UnifiedWeb3Platform\src\Libraries\Nblockchain</w:t>
      </w:r>
    </w:p>
    <w:p/>
    <w:p>
      <w:pPr>
        <w:pStyle w:val="Heading1"/>
      </w:pPr>
      <w:r>
        <w:t>六、目录结构详细说明</w:t>
      </w:r>
    </w:p>
    <w:p>
      <w:pPr>
        <w:pStyle w:val="Heading2"/>
      </w:pPr>
      <w:r>
        <w:t>6.1 前端目录 (src/Frontend/web-app)</w:t>
      </w:r>
    </w:p>
    <w:p>
      <w:r>
        <w:t>用途：存放Vue 3前端应用（基于SmallTarget项目）</w:t>
      </w:r>
    </w:p>
    <w:p>
      <w:pPr>
        <w:pStyle w:val="ListBullet"/>
      </w:pPr>
      <w:r>
        <w:t>后续操作：</w:t>
      </w:r>
    </w:p>
    <w:p>
      <w:pPr>
        <w:pStyle w:val="ListNumber"/>
      </w:pPr>
      <w:r>
        <w:t>• 将SmallTarget.DappFrontEnd项目复制到此目录</w:t>
      </w:r>
    </w:p>
    <w:p>
      <w:pPr>
        <w:pStyle w:val="ListNumber"/>
      </w:pPr>
      <w:r>
        <w:t>• 安装npm依赖：npm install</w:t>
      </w:r>
    </w:p>
    <w:p>
      <w:pPr>
        <w:pStyle w:val="ListNumber"/>
      </w:pPr>
      <w:r>
        <w:t>• 配置Vite构建工具</w:t>
      </w:r>
    </w:p>
    <w:p/>
    <w:p>
      <w:pPr>
        <w:pStyle w:val="Heading2"/>
      </w:pPr>
      <w:r>
        <w:t>6.2 后端目录</w:t>
      </w:r>
    </w:p>
    <w:p>
      <w:pPr>
        <w:pStyle w:val="Heading3"/>
      </w:pPr>
      <w:r>
        <w:t>6.2.1 UnifiedPlatform.WebApi</w:t>
      </w:r>
    </w:p>
    <w:p>
      <w:r>
        <w:t>用途：Web API服务层，提供RESTful API接口</w:t>
      </w:r>
    </w:p>
    <w:p>
      <w:r>
        <w:t>技术栈：.NET 8 + ASP.NET Core</w:t>
      </w:r>
    </w:p>
    <w:p>
      <w:pPr>
        <w:pStyle w:val="Heading3"/>
      </w:pPr>
      <w:r>
        <w:t>6.2.2 UnifiedPlatform.DbService</w:t>
      </w:r>
    </w:p>
    <w:p>
      <w:r>
        <w:t>用途：数据库服务层，处理数据访问和业务逻辑</w:t>
      </w:r>
    </w:p>
    <w:p>
      <w:r>
        <w:t>技术栈：.NET 8 + Entity Framework Core</w:t>
      </w:r>
    </w:p>
    <w:p>
      <w:pPr>
        <w:pStyle w:val="Heading3"/>
      </w:pPr>
      <w:r>
        <w:t>6.2.3 UnifiedPlatform.Shared</w:t>
      </w:r>
    </w:p>
    <w:p>
      <w:r>
        <w:t>用途：共享库，包含通用工具类和模型定义</w:t>
      </w:r>
    </w:p>
    <w:p>
      <w:r>
        <w:t>技术栈：.NET 8类库</w:t>
      </w:r>
    </w:p>
    <w:p/>
    <w:p>
      <w:pPr>
        <w:pStyle w:val="Heading2"/>
      </w:pPr>
      <w:r>
        <w:t>6.3 库目录</w:t>
      </w:r>
    </w:p>
    <w:p>
      <w:pPr>
        <w:pStyle w:val="Heading3"/>
      </w:pPr>
      <w:r>
        <w:t>6.3.1 HFastKit</w:t>
      </w:r>
    </w:p>
    <w:p>
      <w:r>
        <w:t>用途：.NET 8工具库，提供统一响应格式、异常处理等</w:t>
      </w:r>
    </w:p>
    <w:p>
      <w:r>
        <w:t>后续操作：将HFastKit项目复制到此目录</w:t>
      </w:r>
    </w:p>
    <w:p>
      <w:pPr>
        <w:pStyle w:val="Heading3"/>
      </w:pPr>
      <w:r>
        <w:t>6.3.2 Nblockchain</w:t>
      </w:r>
    </w:p>
    <w:p>
      <w:r>
        <w:t>用途：TRON区块链SDK，提供TRON网络交互功能</w:t>
      </w:r>
    </w:p>
    <w:p>
      <w:r>
        <w:t>后续操作：将Nblockchain项目复制到此目录</w:t>
      </w:r>
    </w:p>
    <w:p/>
    <w:p>
      <w:pPr>
        <w:pStyle w:val="Heading1"/>
      </w:pPr>
      <w:r>
        <w:t>七、常见问题与解决方案</w:t>
      </w:r>
    </w:p>
    <w:p>
      <w:pPr>
        <w:pStyle w:val="Heading2"/>
      </w:pPr>
      <w:r>
        <w:t>7.1 mkdir -p 命令不支持</w:t>
      </w:r>
    </w:p>
    <w:p>
      <w:r>
        <w:t>问题：PowerShell提示 mkdir -p 参数无效</w:t>
      </w:r>
    </w:p>
    <w:p>
      <w:r>
        <w:t>解决方案：使用 New-Item 命令替代：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New-Item -ItemType Directory -Path "路径\目录名" -Force</w:t>
      </w:r>
    </w:p>
    <w:p/>
    <w:p>
      <w:pPr>
        <w:pStyle w:val="Heading2"/>
      </w:pPr>
      <w:r>
        <w:t>7.2 目录已存在错误</w:t>
      </w:r>
    </w:p>
    <w:p>
      <w:r>
        <w:t>问题：创建目录时提示目录已存在</w:t>
      </w:r>
    </w:p>
    <w:p>
      <w:r>
        <w:t>解决方案：使用 -Force 参数，或先检查目录是否存在：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if (-not (Test-Path "目录路径")) {</w:t>
        <w:br/>
        <w:t xml:space="preserve">    New-Item -ItemType Directory -Path "目录路径" -Force</w:t>
        <w:br/>
        <w:t>}</w:t>
      </w:r>
    </w:p>
    <w:p/>
    <w:p>
      <w:pPr>
        <w:pStyle w:val="Heading2"/>
      </w:pPr>
      <w:r>
        <w:t>7.3 权限不足</w:t>
      </w:r>
    </w:p>
    <w:p>
      <w:r>
        <w:t>问题：提示权限不足，无法创建目录</w:t>
      </w:r>
    </w:p>
    <w:p>
      <w:r>
        <w:t>解决方案：</w:t>
      </w:r>
    </w:p>
    <w:p>
      <w:pPr>
        <w:pStyle w:val="ListBullet"/>
      </w:pPr>
      <w:r>
        <w:t>• 以管理员身份运行PowerShell</w:t>
      </w:r>
    </w:p>
    <w:p>
      <w:pPr>
        <w:pStyle w:val="ListBullet"/>
      </w:pPr>
      <w:r>
        <w:t>• 检查目标目录的写入权限</w:t>
      </w:r>
    </w:p>
    <w:p>
      <w:pPr>
        <w:pStyle w:val="ListBullet"/>
      </w:pPr>
      <w:r>
        <w:t>• 确保不在系统保护目录（如Program Files）中创建</w:t>
      </w:r>
    </w:p>
    <w:p/>
    <w:p>
      <w:pPr>
        <w:pStyle w:val="Heading1"/>
      </w:pPr>
      <w:r>
        <w:t>八、下一步操作建议</w:t>
      </w:r>
    </w:p>
    <w:p>
      <w:r>
        <w:t>完成目录结构创建后，建议按以下顺序进行：</w:t>
      </w:r>
    </w:p>
    <w:p>
      <w:pPr>
        <w:pStyle w:val="ListNumber"/>
      </w:pPr>
      <w:r>
        <w:t>1. 复制HFastKit项目到 src/Libraries/HFastKit</w:t>
      </w:r>
    </w:p>
    <w:p>
      <w:pPr>
        <w:pStyle w:val="ListNumber"/>
      </w:pPr>
      <w:r>
        <w:t>2. 复制Nblockchain项目到 src/Libraries/Nblockchain</w:t>
      </w:r>
    </w:p>
    <w:p>
      <w:pPr>
        <w:pStyle w:val="ListNumber"/>
      </w:pPr>
      <w:r>
        <w:t>3. 创建.NET解决方案和项目文件</w:t>
      </w:r>
    </w:p>
    <w:p>
      <w:pPr>
        <w:pStyle w:val="ListNumber"/>
      </w:pPr>
      <w:r>
        <w:t>4. 配置项目引用关系</w:t>
      </w:r>
    </w:p>
    <w:p>
      <w:pPr>
        <w:pStyle w:val="ListNumber"/>
      </w:pPr>
      <w:r>
        <w:t>5. 复制SmallTarget前端项目到 src/Frontend/web-app</w:t>
      </w:r>
    </w:p>
    <w:p>
      <w:pPr>
        <w:pStyle w:val="ListNumber"/>
      </w:pPr>
      <w:r>
        <w:t>6. 安装前端依赖（npm install）</w:t>
      </w:r>
    </w:p>
    <w:p>
      <w:pPr>
        <w:pStyle w:val="ListNumber"/>
      </w:pPr>
      <w:r>
        <w:t>7. 配置开发环境（数据库、Redis等）</w:t>
      </w:r>
    </w:p>
    <w:p>
      <w:pPr>
        <w:pStyle w:val="ListNumber"/>
      </w:pPr>
      <w:r>
        <w:t>8. 编写项目文档和README</w:t>
      </w:r>
    </w:p>
    <w:p/>
    <w:p>
      <w:pPr>
        <w:pStyle w:val="Heading1"/>
      </w:pPr>
      <w:r>
        <w:t>九、完整项目结构图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20"/>
        </w:rPr>
        <w:t>UnifiedWeb3Platform/</w:t>
        <w:br/>
        <w:t>├── src/</w:t>
        <w:br/>
        <w:t>│   ├── Frontend/</w:t>
        <w:br/>
        <w:t>│   │   └── web-app/                    # Vue 3前端应用</w:t>
        <w:br/>
        <w:t>│   │       ├── src/</w:t>
        <w:br/>
        <w:t>│   │       ├── public/</w:t>
        <w:br/>
        <w:t>│   │       ├── package.json</w:t>
        <w:br/>
        <w:t>│   │       └── vite.config.ts</w:t>
        <w:br/>
        <w:t>│   │</w:t>
        <w:br/>
        <w:t>│   ├── Backend/</w:t>
        <w:br/>
        <w:t>│   │   ├── UnifiedPlatform.WebApi/     # Web API服务</w:t>
        <w:br/>
        <w:t>│   │   ├── UnifiedPlatform.DbService/ # 数据库服务</w:t>
        <w:br/>
        <w:t>│   │   └── UnifiedPlatform.Shared/    # 共享库</w:t>
        <w:br/>
        <w:t>│   │</w:t>
        <w:br/>
        <w:t>│   └── Libraries/</w:t>
        <w:br/>
        <w:t>│       ├── HFastKit/                   # .NET 8工具库</w:t>
        <w:br/>
        <w:t>│       └── Nblockchain/                # TRON区块链SDK</w:t>
        <w:br/>
        <w:t>│</w:t>
        <w:br/>
        <w:t>├── tests/                              # 测试项目（后续创建）</w:t>
        <w:br/>
        <w:t>├── docs/                               # 项目文档（后续创建）</w:t>
        <w:br/>
        <w:t>├── docker/                             # Docker配置（后续创建）</w:t>
        <w:br/>
        <w:t>└── scripts/                            # 部署脚本（后续创建）</w:t>
      </w:r>
    </w:p>
    <w:p/>
    <w:p/>
    <w:p/>
    <w:p>
      <w:pPr>
        <w:jc w:val="right"/>
      </w:pPr>
      <w:r>
        <w:rPr>
          <w:b/>
        </w:rPr>
        <w:t>文档生成时间：</w:t>
      </w:r>
      <w:r>
        <w:t>2025-11-06 02:09:30</w:t>
      </w:r>
    </w:p>
    <w:p>
      <w:r>
        <w:t>生成工具：python-docx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